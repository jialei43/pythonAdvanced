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通过数据，您可以看到隐藏在背后的趋势。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Python是一个非常流行的编程语言。</w:t>
      </w:r>
    </w:p>
    <w:p>
      <w:r>
        <w:t>数据分析和数据可视化已经成为现代企业的核心技术。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词云生成测试，词云是数据可视化的重要手段。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Python编程语言是非常强大的工具。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深度学习和机器学习正在不断发展和改变世界。</w:t>
      </w:r>
    </w:p>
    <w:p>
      <w:r>
        <w:t>Python编程语言是非常强大的工具。</w:t>
      </w:r>
    </w:p>
    <w:p>
      <w:r>
        <w:t>Python是一个非常流行的编程语言。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Python是一个非常流行的编程语言。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词云生成测试，词云是数据可视化的重要手段。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Python编程语言是非常强大的工具。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机器学习不仅仅是一个算法，更是一种思维方式。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词云生成测试，词云是数据可视化的重要手段。</w:t>
      </w:r>
    </w:p>
    <w:p>
      <w:r>
        <w:t>深度学习和机器学习正在不断发展和改变世界。</w:t>
      </w:r>
    </w:p>
    <w:p>
      <w:r>
        <w:t>人工智能是未来科技的重要方向。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Python是一个非常流行的编程语言。</w:t>
      </w:r>
    </w:p>
    <w:p>
      <w:r>
        <w:t>词云生成测试，词云是数据可视化的重要手段。</w:t>
      </w:r>
    </w:p>
    <w:p>
      <w:r>
        <w:t>数据分析和数据可视化已经成为现代企业的核心技术。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数据分析和数据可视化已经成为现代企业的核心技术。</w:t>
      </w:r>
    </w:p>
    <w:p>
      <w:r>
        <w:t>机器学习不仅仅是一个算法，更是一种思维方式。</w:t>
      </w:r>
    </w:p>
    <w:p>
      <w:r>
        <w:t>词云生成测试，词云是数据可视化的重要手段。</w:t>
      </w:r>
    </w:p>
    <w:p>
      <w:r>
        <w:t>通过数据，您可以看到隐藏在背后的趋势。</w:t>
      </w:r>
    </w:p>
    <w:p>
      <w:r>
        <w:t>通过数据，您可以看到隐藏在背后的趋势。</w:t>
      </w:r>
    </w:p>
    <w:p>
      <w:r>
        <w:t>机器学习不仅仅是一个算法，更是一种思维方式。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我爱编程，编程非常有趣。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数据分析和数据可视化已经成为现代企业的核心技术。</w:t>
      </w:r>
    </w:p>
    <w:p>
      <w:r>
        <w:t>Python是一个非常流行的编程语言。</w:t>
      </w:r>
    </w:p>
    <w:p>
      <w:r>
        <w:t>深度学习和机器学习正在不断发展和改变世界。</w:t>
      </w:r>
    </w:p>
    <w:p>
      <w:r>
        <w:t>通过数据，您可以看到隐藏在背后的趋势。</w:t>
      </w:r>
    </w:p>
    <w:p>
      <w:r>
        <w:t>我爱编程，编程非常有趣。</w:t>
      </w:r>
    </w:p>
    <w:p>
      <w:r>
        <w:t>机器学习不仅仅是一个算法，更是一种思维方式。</w:t>
      </w:r>
    </w:p>
    <w:p>
      <w:r>
        <w:t>深度学习和机器学习正在不断发展和改变世界。</w:t>
      </w:r>
    </w:p>
    <w:p>
      <w:r>
        <w:t>机器学习不仅仅是一个算法，更是一种思维方式。</w:t>
      </w:r>
    </w:p>
    <w:p>
      <w:r>
        <w:t>我爱编程，编程非常有趣。</w:t>
      </w:r>
    </w:p>
    <w:p>
      <w:r>
        <w:t>通过数据，您可以看到隐藏在背后的趋势。</w:t>
      </w:r>
    </w:p>
    <w:p>
      <w:r>
        <w:t>人工智能是未来科技的重要方向。</w:t>
      </w:r>
    </w:p>
    <w:p>
      <w:r>
        <w:t>数据分析和数据可视化已经成为现代企业的核心技术。</w:t>
      </w:r>
    </w:p>
    <w:p>
      <w:r>
        <w:t>人工智能是未来科技的重要方向。</w:t>
      </w:r>
    </w:p>
    <w:p>
      <w:r>
        <w:t>通过数据，您可以看到隐藏在背后的趋势。</w:t>
      </w:r>
    </w:p>
    <w:p>
      <w:r>
        <w:t>词云生成测试，词云是数据可视化的重要手段。</w:t>
      </w:r>
    </w:p>
    <w:p>
      <w:r>
        <w:t>人工智能是未来科技的重要方向。</w:t>
      </w:r>
    </w:p>
    <w:p>
      <w:r>
        <w:t>人工智能是未来科技的重要方向。</w:t>
      </w:r>
    </w:p>
    <w:p>
      <w:r>
        <w:t>Python是一个非常流行的编程语言。</w:t>
      </w:r>
    </w:p>
    <w:p>
      <w:r>
        <w:t>机器学习不仅仅是一个算法，更是一种思维方式。</w:t>
      </w:r>
    </w:p>
    <w:p>
      <w:r>
        <w:t>Python编程语言是非常强大的工具。</w:t>
      </w:r>
    </w:p>
    <w:p>
      <w:r>
        <w:t>我爱编程，编程非常有趣。</w:t>
      </w:r>
    </w:p>
    <w:p>
      <w:r>
        <w:t>Python是一个非常流行的编程语言。</w:t>
      </w:r>
    </w:p>
    <w:p>
      <w:r>
        <w:t>Python编程语言是非常强大的工具。</w:t>
      </w:r>
    </w:p>
    <w:p>
      <w:r>
        <w:t>机器学习不仅仅是一个算法，更是一种思维方式。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